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61A7" w14:textId="2BBB5597" w:rsidR="00E90667" w:rsidRPr="00E90667" w:rsidRDefault="00E90667" w:rsidP="00E90667">
      <w:pPr>
        <w:spacing w:line="360" w:lineRule="auto"/>
        <w:jc w:val="both"/>
        <w:rPr>
          <w:rFonts w:ascii="Arial" w:hAnsi="Arial" w:cs="Arial"/>
          <w:b/>
          <w:bCs/>
        </w:rPr>
      </w:pPr>
      <w:r w:rsidRPr="00E90667">
        <w:rPr>
          <w:rFonts w:ascii="Arial" w:hAnsi="Arial" w:cs="Arial"/>
          <w:b/>
          <w:bCs/>
        </w:rPr>
        <w:t>ACCIÓN DE AMPARO</w:t>
      </w:r>
    </w:p>
    <w:p w14:paraId="6B771AFA" w14:textId="304BA554" w:rsidR="00B83C02" w:rsidRPr="00E90667" w:rsidRDefault="00E90667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R</w:t>
      </w:r>
      <w:r w:rsidR="00000000" w:rsidRPr="00E90667">
        <w:rPr>
          <w:rFonts w:ascii="Arial" w:hAnsi="Arial" w:cs="Arial"/>
        </w:rPr>
        <w:t>EPÚBLICA BOLIVARIANA DE VENEZUELA</w:t>
      </w:r>
    </w:p>
    <w:p w14:paraId="5352E760" w14:textId="47C26BF6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En su nombre</w:t>
      </w:r>
    </w:p>
    <w:p w14:paraId="2E831FC6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Ciudadano Juez de Primera Instancia en Funciones de Control en lo Penal del Circuito Judicial Penal del Estado [_____]</w:t>
      </w:r>
    </w:p>
    <w:p w14:paraId="7766B6DC" w14:textId="4CCF3BD9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Su Despacho.-</w:t>
      </w:r>
    </w:p>
    <w:p w14:paraId="3A81FE26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Yo, [Nombre del abogado o ciudadano], venezolano, mayor de edad, titular de la cédula de identidad Nº V-[____], abogado en ejercicio inscrito en el Inpreabogado bajo el Nº [____] (si aplica), actuando en mi propio nombre (o como defensor del ciudadano [nombre del agraviado], CI Nº V-[____]), ocurro respetuosamente ante su competente autoridad para interponer formal:</w:t>
      </w:r>
    </w:p>
    <w:p w14:paraId="27FFC4C2" w14:textId="77777777" w:rsidR="00B83C02" w:rsidRPr="00E90667" w:rsidRDefault="00000000" w:rsidP="00E90667">
      <w:pPr>
        <w:pStyle w:val="Ttulo1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t>ACCIÓN DE AMPARO CONSTITUCIONAL</w:t>
      </w:r>
    </w:p>
    <w:p w14:paraId="1A2C0EDC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con fundamento en lo establecido en los artículos 27 y 49 de la Constitución, en concordancia con los artículos 1, 2, 4, 5, 6 y 7 de la Ley Orgánica de Amparo sobre Derechos y Garantías Constitucionales, contra la actuación (u omisión) cometida por el/la ciudadano(a) [nombre del funcionario o juez, si aplica], en su carácter de [cargo o tribunal], por la violación de derechos constitucionales que paso a exponer:</w:t>
      </w:r>
    </w:p>
    <w:p w14:paraId="2742D33B" w14:textId="77777777" w:rsidR="00B83C02" w:rsidRPr="00E90667" w:rsidRDefault="00000000" w:rsidP="00E90667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t>I. IDENTIFICACIÓN DEL AGRAVIADO</w:t>
      </w:r>
    </w:p>
    <w:p w14:paraId="49AE58F2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Nombre: [Nombre del agraviado]</w:t>
      </w:r>
    </w:p>
    <w:p w14:paraId="409725F0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C.I. N°: V-[_____]</w:t>
      </w:r>
    </w:p>
    <w:p w14:paraId="019742DB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Lugar de detención (si aplica): [Centro de detención, comisaría, centro penitenciario]</w:t>
      </w:r>
    </w:p>
    <w:p w14:paraId="22EC76CB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Representado por: [Nombre del abogado, si lo hay]</w:t>
      </w:r>
    </w:p>
    <w:p w14:paraId="64961C2B" w14:textId="77777777" w:rsidR="00B83C02" w:rsidRPr="00E90667" w:rsidRDefault="00000000" w:rsidP="00E90667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lastRenderedPageBreak/>
        <w:t>II. HECHOS</w:t>
      </w:r>
    </w:p>
    <w:p w14:paraId="6DC37B77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1. En fecha [día, mes, año], el ciudadano [nombre del agraviado] fue [detenido/imputado/sentenciado] en el marco de la causa penal [número de expediente], seguida ante el Tribunal [número y jurisdicción].</w:t>
      </w:r>
    </w:p>
    <w:p w14:paraId="7F6484A7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2. Durante el desarrollo de dicho proceso, se ha producido la vulneración del derecho a [especificar: defensa, libertad personal, debido proceso, etc.], en virtud de que [describir hechos concretos].</w:t>
      </w:r>
    </w:p>
    <w:p w14:paraId="4E4207C2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3. Tales hechos configuran una violación actual y continuada de derechos fundamentales garantizados por la Constitución y tratados internacionales.</w:t>
      </w:r>
    </w:p>
    <w:p w14:paraId="56307883" w14:textId="77777777" w:rsidR="00B83C02" w:rsidRPr="00E90667" w:rsidRDefault="00000000" w:rsidP="00E90667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t>III. FUNDAMENTO DE DERECHO</w:t>
      </w:r>
    </w:p>
    <w:p w14:paraId="1C8C2E08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Constitución de la República Bolivariana de Venezuela:</w:t>
      </w:r>
    </w:p>
    <w:p w14:paraId="48CEA6B9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Artículo 27: Derecho a ser protegido mediante acción de amparo.</w:t>
      </w:r>
    </w:p>
    <w:p w14:paraId="3ADEDB6D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Artículo 49: Derecho al debido proceso, defensa, presunción de inocencia y juez natural.</w:t>
      </w:r>
    </w:p>
    <w:p w14:paraId="1294C4BC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Artículo 44: Prohibición de detención arbitraria.</w:t>
      </w:r>
    </w:p>
    <w:p w14:paraId="704C157E" w14:textId="4537E44D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Ley Orgánica de Amparo sobre Derechos y Garantías Constitucionales:</w:t>
      </w:r>
    </w:p>
    <w:p w14:paraId="31E181A1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Artículos 1 al 7: Procedencia inmediata del amparo ante amenaza o violación de derechos.</w:t>
      </w:r>
    </w:p>
    <w:p w14:paraId="3336C4E5" w14:textId="0C3E2A1A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Jurisprudencia relevante:</w:t>
      </w:r>
    </w:p>
    <w:p w14:paraId="572C6300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Sentencia N° 1306/2001, Sala Constitucional.</w:t>
      </w:r>
    </w:p>
    <w:p w14:paraId="5CDEE0B9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Sentencia N° 840/2003, Sala Constitucional.</w:t>
      </w:r>
    </w:p>
    <w:p w14:paraId="6D5FFE5C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Sentencia N° 7/2010, Sala Constitucional.</w:t>
      </w:r>
    </w:p>
    <w:p w14:paraId="16ADF182" w14:textId="77777777" w:rsidR="00B83C02" w:rsidRPr="00E90667" w:rsidRDefault="00000000" w:rsidP="00E90667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t>IV. PETITORIO</w:t>
      </w:r>
    </w:p>
    <w:p w14:paraId="2A16B2DD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Por tanto, solicito respetuosamente a este Tribunal:</w:t>
      </w:r>
    </w:p>
    <w:p w14:paraId="43D88953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lastRenderedPageBreak/>
        <w:t>1. Admita la presente Acción de Amparo.</w:t>
      </w:r>
    </w:p>
    <w:p w14:paraId="6519021A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2. Declare con lugar la misma, en virtud de la violación a los derechos constitucionales denunciados.</w:t>
      </w:r>
    </w:p>
    <w:p w14:paraId="0B728E31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3. Se ordene el cese inmediato de la conducta lesiva.</w:t>
      </w:r>
    </w:p>
    <w:p w14:paraId="44C5B31C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4. Se restituyan íntegramente las situaciones jurídicas infringidas.</w:t>
      </w:r>
    </w:p>
    <w:p w14:paraId="6F7513AF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5. Se impongan las medidas cautelares de protección necesarias en caso de urgencia.</w:t>
      </w:r>
    </w:p>
    <w:p w14:paraId="79810A98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br/>
        <w:t>Es justicia que espero en la ciudad de [Ciudad], a los [día] días del mes de [mes] del año [año].</w:t>
      </w:r>
    </w:p>
    <w:p w14:paraId="66806A51" w14:textId="47E1EFE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Atentamente,</w:t>
      </w:r>
    </w:p>
    <w:p w14:paraId="677BA46D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_________________________</w:t>
      </w:r>
    </w:p>
    <w:p w14:paraId="0D5FE53C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[Firma del solicitante o abogado]</w:t>
      </w:r>
    </w:p>
    <w:p w14:paraId="32E9D709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C.I. N° V-[número]</w:t>
      </w:r>
    </w:p>
    <w:p w14:paraId="4FEB3C80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Inpreabogado N° (si aplica)</w:t>
      </w:r>
    </w:p>
    <w:p w14:paraId="0E7CD83D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Teléfono: [_____]</w:t>
      </w:r>
    </w:p>
    <w:p w14:paraId="6680588D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Correo electrónico: [_____]</w:t>
      </w:r>
    </w:p>
    <w:p w14:paraId="64D2027F" w14:textId="77777777" w:rsidR="00B83C02" w:rsidRPr="00E90667" w:rsidRDefault="00000000" w:rsidP="00E90667">
      <w:pPr>
        <w:pStyle w:val="Ttulo2"/>
        <w:spacing w:line="360" w:lineRule="auto"/>
        <w:jc w:val="both"/>
        <w:rPr>
          <w:rFonts w:ascii="Arial" w:hAnsi="Arial" w:cs="Arial"/>
          <w:color w:val="auto"/>
        </w:rPr>
      </w:pPr>
      <w:r w:rsidRPr="00E90667">
        <w:rPr>
          <w:rFonts w:ascii="Arial" w:hAnsi="Arial" w:cs="Arial"/>
          <w:color w:val="auto"/>
        </w:rPr>
        <w:t>Anexos:</w:t>
      </w:r>
    </w:p>
    <w:p w14:paraId="67B6A3D7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Copia de cédula del agraviado</w:t>
      </w:r>
    </w:p>
    <w:p w14:paraId="64B869E9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Copia de documentos procesales</w:t>
      </w:r>
    </w:p>
    <w:p w14:paraId="11C404B0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Testimonios o cartas de familiares (si aplica)</w:t>
      </w:r>
    </w:p>
    <w:p w14:paraId="27F47CC6" w14:textId="77777777" w:rsidR="00B83C02" w:rsidRPr="00E90667" w:rsidRDefault="00000000" w:rsidP="00E90667">
      <w:pPr>
        <w:spacing w:line="360" w:lineRule="auto"/>
        <w:jc w:val="both"/>
        <w:rPr>
          <w:rFonts w:ascii="Arial" w:hAnsi="Arial" w:cs="Arial"/>
        </w:rPr>
      </w:pPr>
      <w:r w:rsidRPr="00E90667">
        <w:rPr>
          <w:rFonts w:ascii="Arial" w:hAnsi="Arial" w:cs="Arial"/>
        </w:rPr>
        <w:t>• Pruebas de la vulneración</w:t>
      </w:r>
    </w:p>
    <w:sectPr w:rsidR="00B83C02" w:rsidRPr="00E906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627603">
    <w:abstractNumId w:val="8"/>
  </w:num>
  <w:num w:numId="2" w16cid:durableId="507141482">
    <w:abstractNumId w:val="6"/>
  </w:num>
  <w:num w:numId="3" w16cid:durableId="419721223">
    <w:abstractNumId w:val="5"/>
  </w:num>
  <w:num w:numId="4" w16cid:durableId="812716876">
    <w:abstractNumId w:val="4"/>
  </w:num>
  <w:num w:numId="5" w16cid:durableId="991059076">
    <w:abstractNumId w:val="7"/>
  </w:num>
  <w:num w:numId="6" w16cid:durableId="696469786">
    <w:abstractNumId w:val="3"/>
  </w:num>
  <w:num w:numId="7" w16cid:durableId="1537618193">
    <w:abstractNumId w:val="2"/>
  </w:num>
  <w:num w:numId="8" w16cid:durableId="1275139890">
    <w:abstractNumId w:val="1"/>
  </w:num>
  <w:num w:numId="9" w16cid:durableId="134882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838"/>
    <w:rsid w:val="00AA1D8D"/>
    <w:rsid w:val="00B47730"/>
    <w:rsid w:val="00B83C02"/>
    <w:rsid w:val="00CB0664"/>
    <w:rsid w:val="00E90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833E0"/>
  <w14:defaultImageDpi w14:val="300"/>
  <w15:docId w15:val="{20F91BED-E580-44E5-B6B0-59F62443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2733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Indatech</cp:lastModifiedBy>
  <cp:revision>2</cp:revision>
  <dcterms:created xsi:type="dcterms:W3CDTF">2013-12-23T23:15:00Z</dcterms:created>
  <dcterms:modified xsi:type="dcterms:W3CDTF">2025-06-29T20:42:00Z</dcterms:modified>
  <cp:category/>
</cp:coreProperties>
</file>