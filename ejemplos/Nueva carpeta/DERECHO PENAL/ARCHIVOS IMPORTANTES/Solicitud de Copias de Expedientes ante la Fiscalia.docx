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3A155" w14:textId="77777777" w:rsidR="00441AC4" w:rsidRPr="00772B13" w:rsidRDefault="00000000" w:rsidP="00772B13">
      <w:pPr>
        <w:pStyle w:val="Ttulo"/>
        <w:pBdr>
          <w:bottom w:val="none" w:sz="0" w:space="0" w:color="auto"/>
        </w:pBdr>
        <w:spacing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  <w:shd w:val="clear" w:color="auto" w:fill="FFFFFF" w:themeFill="background1"/>
        </w:rPr>
      </w:pPr>
      <w:r w:rsidRPr="00772B13">
        <w:rPr>
          <w:rFonts w:ascii="Times New Roman" w:hAnsi="Times New Roman" w:cs="Times New Roman"/>
          <w:b/>
          <w:bCs/>
          <w:color w:val="auto"/>
          <w:sz w:val="24"/>
          <w:szCs w:val="24"/>
          <w:shd w:val="clear" w:color="auto" w:fill="FFFFFF" w:themeFill="background1"/>
        </w:rPr>
        <w:t>SOLICITUD DE COPIAS DE EXPEDIENTE</w:t>
      </w:r>
    </w:p>
    <w:p w14:paraId="7A61033B" w14:textId="77777777" w:rsidR="00441AC4" w:rsidRPr="00D048FD" w:rsidRDefault="00000000" w:rsidP="00772B13">
      <w:pPr>
        <w:spacing w:after="0" w:line="360" w:lineRule="auto"/>
        <w:jc w:val="both"/>
        <w:rPr>
          <w:rFonts w:cs="Times New Roman"/>
          <w:szCs w:val="24"/>
        </w:rPr>
      </w:pPr>
      <w:r w:rsidRPr="00D048FD">
        <w:rPr>
          <w:rFonts w:cs="Times New Roman"/>
          <w:szCs w:val="24"/>
        </w:rPr>
        <w:t>Ciudadano(a):</w:t>
      </w:r>
    </w:p>
    <w:p w14:paraId="76C5E7F7" w14:textId="77777777" w:rsidR="00441AC4" w:rsidRPr="00D048FD" w:rsidRDefault="00000000" w:rsidP="00D048FD">
      <w:pPr>
        <w:spacing w:after="0" w:line="360" w:lineRule="auto"/>
        <w:jc w:val="both"/>
        <w:rPr>
          <w:rFonts w:cs="Times New Roman"/>
          <w:szCs w:val="24"/>
        </w:rPr>
      </w:pPr>
      <w:r w:rsidRPr="00D048FD">
        <w:rPr>
          <w:rFonts w:cs="Times New Roman"/>
          <w:szCs w:val="24"/>
        </w:rPr>
        <w:t>Fiscal (N°) del Ministerio Público de la Circunscripción Judicial Penal del Estado _______.</w:t>
      </w:r>
    </w:p>
    <w:p w14:paraId="2C2CDB0B" w14:textId="77777777" w:rsidR="00D048FD" w:rsidRDefault="00000000" w:rsidP="00D048FD">
      <w:pPr>
        <w:spacing w:after="0" w:line="360" w:lineRule="auto"/>
        <w:jc w:val="both"/>
        <w:rPr>
          <w:rFonts w:cs="Times New Roman"/>
          <w:szCs w:val="24"/>
        </w:rPr>
      </w:pPr>
      <w:r w:rsidRPr="00D048FD">
        <w:rPr>
          <w:rFonts w:cs="Times New Roman"/>
          <w:szCs w:val="24"/>
        </w:rPr>
        <w:t xml:space="preserve">Su </w:t>
      </w:r>
      <w:proofErr w:type="gramStart"/>
      <w:r w:rsidRPr="00D048FD">
        <w:rPr>
          <w:rFonts w:cs="Times New Roman"/>
          <w:szCs w:val="24"/>
        </w:rPr>
        <w:t>Despacho.-</w:t>
      </w:r>
      <w:proofErr w:type="gramEnd"/>
    </w:p>
    <w:p w14:paraId="2160E08C" w14:textId="4D78BE64" w:rsidR="00441AC4" w:rsidRPr="00D048FD" w:rsidRDefault="00441AC4" w:rsidP="00D048FD">
      <w:pPr>
        <w:spacing w:after="0" w:line="360" w:lineRule="auto"/>
        <w:jc w:val="both"/>
        <w:rPr>
          <w:rFonts w:cs="Times New Roman"/>
          <w:szCs w:val="24"/>
        </w:rPr>
      </w:pPr>
    </w:p>
    <w:p w14:paraId="1C933167" w14:textId="77777777" w:rsidR="00441AC4" w:rsidRPr="00D048FD" w:rsidRDefault="00000000" w:rsidP="00D048FD">
      <w:pPr>
        <w:spacing w:after="0" w:line="360" w:lineRule="auto"/>
        <w:jc w:val="both"/>
        <w:rPr>
          <w:rFonts w:cs="Times New Roman"/>
          <w:szCs w:val="24"/>
        </w:rPr>
      </w:pPr>
      <w:r w:rsidRPr="00D048FD">
        <w:rPr>
          <w:rFonts w:cs="Times New Roman"/>
          <w:szCs w:val="24"/>
        </w:rPr>
        <w:t>Yo, (NOMBRE DEL SOLICITANTE), venezolano(a), mayor de edad, titular de la cédula de identidad N° V-__________, abogado(a) en ejercicio, inscrito(a) en el Inpreabogado bajo el N° ________, con domicilio procesal en ___________, actuando en mi carácter de (Defensor Privado / Apoderado Judicial / Parte querellante / Víctima), según consta en autos del expediente N° _________, que cursa ante ese Despacho Fiscal, muy respetuosamente ocurro ante usted a los fines de exponer:</w:t>
      </w:r>
    </w:p>
    <w:p w14:paraId="55DB0E63" w14:textId="77777777" w:rsidR="00441AC4" w:rsidRPr="00D048FD" w:rsidRDefault="00000000" w:rsidP="00D048FD">
      <w:pPr>
        <w:pStyle w:val="Ttulo1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D048FD">
        <w:rPr>
          <w:rFonts w:ascii="Times New Roman" w:hAnsi="Times New Roman" w:cs="Times New Roman"/>
          <w:color w:val="auto"/>
          <w:sz w:val="24"/>
          <w:szCs w:val="24"/>
        </w:rPr>
        <w:t>I. FUNDAMENTOS DE DERECHO</w:t>
      </w:r>
    </w:p>
    <w:p w14:paraId="76FB4618" w14:textId="77777777" w:rsidR="00D048FD" w:rsidRDefault="00000000" w:rsidP="00D048FD">
      <w:pPr>
        <w:spacing w:after="0" w:line="360" w:lineRule="auto"/>
        <w:jc w:val="both"/>
        <w:rPr>
          <w:rFonts w:cs="Times New Roman"/>
          <w:szCs w:val="24"/>
        </w:rPr>
      </w:pPr>
      <w:r w:rsidRPr="00D048FD">
        <w:rPr>
          <w:rFonts w:cs="Times New Roman"/>
          <w:szCs w:val="24"/>
        </w:rPr>
        <w:t xml:space="preserve">1. De conformidad con lo establecido en los artículos 111 y 281 del Código Orgánico Procesal Penal (COPP), las partes tienen derecho </w:t>
      </w:r>
      <w:proofErr w:type="gramStart"/>
      <w:r w:rsidRPr="00D048FD">
        <w:rPr>
          <w:rFonts w:cs="Times New Roman"/>
          <w:szCs w:val="24"/>
        </w:rPr>
        <w:t>a</w:t>
      </w:r>
      <w:proofErr w:type="gramEnd"/>
      <w:r w:rsidRPr="00D048FD">
        <w:rPr>
          <w:rFonts w:cs="Times New Roman"/>
          <w:szCs w:val="24"/>
        </w:rPr>
        <w:t xml:space="preserve"> obtener copias simples de las actuaciones contenidas en el expediente, a los fines de garantizar el ejercicio pleno del derecho a la </w:t>
      </w:r>
      <w:proofErr w:type="spellStart"/>
      <w:r w:rsidRPr="00D048FD">
        <w:rPr>
          <w:rFonts w:cs="Times New Roman"/>
          <w:szCs w:val="24"/>
        </w:rPr>
        <w:t>defensa</w:t>
      </w:r>
      <w:proofErr w:type="spellEnd"/>
      <w:r w:rsidRPr="00D048FD">
        <w:rPr>
          <w:rFonts w:cs="Times New Roman"/>
          <w:szCs w:val="24"/>
        </w:rPr>
        <w:t>.</w:t>
      </w:r>
    </w:p>
    <w:p w14:paraId="0FA55323" w14:textId="77777777" w:rsidR="00D048FD" w:rsidRDefault="00000000" w:rsidP="00D048FD">
      <w:pPr>
        <w:spacing w:after="0" w:line="360" w:lineRule="auto"/>
        <w:jc w:val="both"/>
        <w:rPr>
          <w:rFonts w:cs="Times New Roman"/>
          <w:szCs w:val="24"/>
        </w:rPr>
      </w:pPr>
      <w:r w:rsidRPr="00D048FD">
        <w:rPr>
          <w:rFonts w:cs="Times New Roman"/>
          <w:szCs w:val="24"/>
        </w:rPr>
        <w:t xml:space="preserve">2. </w:t>
      </w:r>
      <w:proofErr w:type="spellStart"/>
      <w:r w:rsidRPr="00D048FD">
        <w:rPr>
          <w:rFonts w:cs="Times New Roman"/>
          <w:szCs w:val="24"/>
        </w:rPr>
        <w:t>Igualmente</w:t>
      </w:r>
      <w:proofErr w:type="spellEnd"/>
      <w:r w:rsidRPr="00D048FD">
        <w:rPr>
          <w:rFonts w:cs="Times New Roman"/>
          <w:szCs w:val="24"/>
        </w:rPr>
        <w:t xml:space="preserve">, </w:t>
      </w:r>
      <w:proofErr w:type="spellStart"/>
      <w:r w:rsidRPr="00D048FD">
        <w:rPr>
          <w:rFonts w:cs="Times New Roman"/>
          <w:szCs w:val="24"/>
        </w:rPr>
        <w:t>el</w:t>
      </w:r>
      <w:proofErr w:type="spellEnd"/>
      <w:r w:rsidRPr="00D048FD">
        <w:rPr>
          <w:rFonts w:cs="Times New Roman"/>
          <w:szCs w:val="24"/>
        </w:rPr>
        <w:t xml:space="preserve"> </w:t>
      </w:r>
      <w:proofErr w:type="spellStart"/>
      <w:r w:rsidRPr="00D048FD">
        <w:rPr>
          <w:rFonts w:cs="Times New Roman"/>
          <w:szCs w:val="24"/>
        </w:rPr>
        <w:t>artículo</w:t>
      </w:r>
      <w:proofErr w:type="spellEnd"/>
      <w:r w:rsidRPr="00D048FD">
        <w:rPr>
          <w:rFonts w:cs="Times New Roman"/>
          <w:szCs w:val="24"/>
        </w:rPr>
        <w:t xml:space="preserve"> 49 de la Constitución de la República Bolivariana de Venezuela (CRBV) consagra el derecho a la defensa y al </w:t>
      </w:r>
      <w:proofErr w:type="spellStart"/>
      <w:r w:rsidRPr="00D048FD">
        <w:rPr>
          <w:rFonts w:cs="Times New Roman"/>
          <w:szCs w:val="24"/>
        </w:rPr>
        <w:t>debido</w:t>
      </w:r>
      <w:proofErr w:type="spellEnd"/>
      <w:r w:rsidRPr="00D048FD">
        <w:rPr>
          <w:rFonts w:cs="Times New Roman"/>
          <w:szCs w:val="24"/>
        </w:rPr>
        <w:t xml:space="preserve"> </w:t>
      </w:r>
      <w:proofErr w:type="spellStart"/>
      <w:r w:rsidRPr="00D048FD">
        <w:rPr>
          <w:rFonts w:cs="Times New Roman"/>
          <w:szCs w:val="24"/>
        </w:rPr>
        <w:t>proceso</w:t>
      </w:r>
      <w:proofErr w:type="spellEnd"/>
      <w:r w:rsidRPr="00D048FD">
        <w:rPr>
          <w:rFonts w:cs="Times New Roman"/>
          <w:szCs w:val="24"/>
        </w:rPr>
        <w:t xml:space="preserve"> </w:t>
      </w:r>
      <w:proofErr w:type="spellStart"/>
      <w:r w:rsidRPr="00D048FD">
        <w:rPr>
          <w:rFonts w:cs="Times New Roman"/>
          <w:szCs w:val="24"/>
        </w:rPr>
        <w:t>como</w:t>
      </w:r>
      <w:proofErr w:type="spellEnd"/>
      <w:r w:rsidRPr="00D048FD">
        <w:rPr>
          <w:rFonts w:cs="Times New Roman"/>
          <w:szCs w:val="24"/>
        </w:rPr>
        <w:t xml:space="preserve"> </w:t>
      </w:r>
      <w:proofErr w:type="spellStart"/>
      <w:r w:rsidRPr="00D048FD">
        <w:rPr>
          <w:rFonts w:cs="Times New Roman"/>
          <w:szCs w:val="24"/>
        </w:rPr>
        <w:t>garantías</w:t>
      </w:r>
      <w:proofErr w:type="spellEnd"/>
      <w:r w:rsidRPr="00D048FD">
        <w:rPr>
          <w:rFonts w:cs="Times New Roman"/>
          <w:szCs w:val="24"/>
        </w:rPr>
        <w:t xml:space="preserve"> </w:t>
      </w:r>
      <w:proofErr w:type="spellStart"/>
      <w:r w:rsidRPr="00D048FD">
        <w:rPr>
          <w:rFonts w:cs="Times New Roman"/>
          <w:szCs w:val="24"/>
        </w:rPr>
        <w:t>fundamentales</w:t>
      </w:r>
      <w:proofErr w:type="spellEnd"/>
      <w:r w:rsidRPr="00D048FD">
        <w:rPr>
          <w:rFonts w:cs="Times New Roman"/>
          <w:szCs w:val="24"/>
        </w:rPr>
        <w:t>.</w:t>
      </w:r>
    </w:p>
    <w:p w14:paraId="4FC3E13A" w14:textId="20BD0CEB" w:rsidR="00441AC4" w:rsidRPr="00D048FD" w:rsidRDefault="00000000" w:rsidP="00D048FD">
      <w:pPr>
        <w:spacing w:after="0" w:line="360" w:lineRule="auto"/>
        <w:jc w:val="both"/>
        <w:rPr>
          <w:rFonts w:cs="Times New Roman"/>
          <w:szCs w:val="24"/>
        </w:rPr>
      </w:pPr>
      <w:r w:rsidRPr="00D048FD">
        <w:rPr>
          <w:rFonts w:cs="Times New Roman"/>
          <w:szCs w:val="24"/>
        </w:rPr>
        <w:t xml:space="preserve">3. La </w:t>
      </w:r>
      <w:proofErr w:type="spellStart"/>
      <w:r w:rsidRPr="00D048FD">
        <w:rPr>
          <w:rFonts w:cs="Times New Roman"/>
          <w:szCs w:val="24"/>
        </w:rPr>
        <w:t>jurisprudencia</w:t>
      </w:r>
      <w:proofErr w:type="spellEnd"/>
      <w:r w:rsidRPr="00D048FD">
        <w:rPr>
          <w:rFonts w:cs="Times New Roman"/>
          <w:szCs w:val="24"/>
        </w:rPr>
        <w:t xml:space="preserve"> </w:t>
      </w:r>
      <w:proofErr w:type="spellStart"/>
      <w:r w:rsidRPr="00D048FD">
        <w:rPr>
          <w:rFonts w:cs="Times New Roman"/>
          <w:szCs w:val="24"/>
        </w:rPr>
        <w:t>reiterada</w:t>
      </w:r>
      <w:proofErr w:type="spellEnd"/>
      <w:r w:rsidRPr="00D048FD">
        <w:rPr>
          <w:rFonts w:cs="Times New Roman"/>
          <w:szCs w:val="24"/>
        </w:rPr>
        <w:t xml:space="preserve"> de la Sala Constitucional del Tribunal Supremo de Justicia ha establecido que negar o dilatar injustificadamente la entrega de copias de un expediente vulnera el derecho a la defensa (por ejemplo, sentencia N° 301 del 10/03/2000, caso: José Gregorio Silva).</w:t>
      </w:r>
    </w:p>
    <w:p w14:paraId="28A4522D" w14:textId="77777777" w:rsidR="00441AC4" w:rsidRPr="00D048FD" w:rsidRDefault="00000000" w:rsidP="00D048FD">
      <w:pPr>
        <w:pStyle w:val="Ttulo1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D048FD">
        <w:rPr>
          <w:rFonts w:ascii="Times New Roman" w:hAnsi="Times New Roman" w:cs="Times New Roman"/>
          <w:color w:val="auto"/>
          <w:sz w:val="24"/>
          <w:szCs w:val="24"/>
        </w:rPr>
        <w:t>II. PETITORIO</w:t>
      </w:r>
    </w:p>
    <w:p w14:paraId="61EA3852" w14:textId="77777777" w:rsidR="00D048FD" w:rsidRDefault="00000000" w:rsidP="00D048FD">
      <w:pPr>
        <w:spacing w:after="0" w:line="360" w:lineRule="auto"/>
        <w:jc w:val="both"/>
        <w:rPr>
          <w:rFonts w:cs="Times New Roman"/>
          <w:szCs w:val="24"/>
        </w:rPr>
      </w:pPr>
      <w:r w:rsidRPr="00D048FD">
        <w:rPr>
          <w:rFonts w:cs="Times New Roman"/>
          <w:szCs w:val="24"/>
        </w:rPr>
        <w:t xml:space="preserve">Por lo antes expuesto, SOLICITO se sirva ordenar la expedición de copias simples (o certificadas, según sea el caso) del expediente identificado con el N° ________, contentivo de las actuaciones seguidas contra (NOMBRE DEL IMPUTADO/INVESTIGADO), a fin de </w:t>
      </w:r>
      <w:proofErr w:type="spellStart"/>
      <w:r w:rsidRPr="00D048FD">
        <w:rPr>
          <w:rFonts w:cs="Times New Roman"/>
          <w:szCs w:val="24"/>
        </w:rPr>
        <w:t>ejercer</w:t>
      </w:r>
      <w:proofErr w:type="spellEnd"/>
      <w:r w:rsidRPr="00D048FD">
        <w:rPr>
          <w:rFonts w:cs="Times New Roman"/>
          <w:szCs w:val="24"/>
        </w:rPr>
        <w:t xml:space="preserve"> </w:t>
      </w:r>
      <w:proofErr w:type="spellStart"/>
      <w:r w:rsidRPr="00D048FD">
        <w:rPr>
          <w:rFonts w:cs="Times New Roman"/>
          <w:szCs w:val="24"/>
        </w:rPr>
        <w:t>debidamente</w:t>
      </w:r>
      <w:proofErr w:type="spellEnd"/>
      <w:r w:rsidRPr="00D048FD">
        <w:rPr>
          <w:rFonts w:cs="Times New Roman"/>
          <w:szCs w:val="24"/>
        </w:rPr>
        <w:t xml:space="preserve"> la </w:t>
      </w:r>
      <w:proofErr w:type="spellStart"/>
      <w:r w:rsidRPr="00D048FD">
        <w:rPr>
          <w:rFonts w:cs="Times New Roman"/>
          <w:szCs w:val="24"/>
        </w:rPr>
        <w:t>defensa</w:t>
      </w:r>
      <w:proofErr w:type="spellEnd"/>
      <w:r w:rsidRPr="00D048FD">
        <w:rPr>
          <w:rFonts w:cs="Times New Roman"/>
          <w:szCs w:val="24"/>
        </w:rPr>
        <w:t xml:space="preserve"> </w:t>
      </w:r>
      <w:proofErr w:type="spellStart"/>
      <w:r w:rsidRPr="00D048FD">
        <w:rPr>
          <w:rFonts w:cs="Times New Roman"/>
          <w:szCs w:val="24"/>
        </w:rPr>
        <w:t>técnica</w:t>
      </w:r>
      <w:proofErr w:type="spellEnd"/>
      <w:r w:rsidRPr="00D048FD">
        <w:rPr>
          <w:rFonts w:cs="Times New Roman"/>
          <w:szCs w:val="24"/>
        </w:rPr>
        <w:t>.</w:t>
      </w:r>
    </w:p>
    <w:p w14:paraId="42F15599" w14:textId="54732F4B" w:rsidR="00441AC4" w:rsidRPr="00D048FD" w:rsidRDefault="00441AC4" w:rsidP="00D048FD">
      <w:pPr>
        <w:spacing w:after="0" w:line="360" w:lineRule="auto"/>
        <w:jc w:val="both"/>
        <w:rPr>
          <w:rFonts w:cs="Times New Roman"/>
          <w:szCs w:val="24"/>
        </w:rPr>
      </w:pPr>
    </w:p>
    <w:p w14:paraId="446E6D60" w14:textId="77777777" w:rsidR="00D048FD" w:rsidRDefault="00000000" w:rsidP="00D048FD">
      <w:pPr>
        <w:spacing w:after="0" w:line="360" w:lineRule="auto"/>
        <w:jc w:val="both"/>
        <w:rPr>
          <w:rFonts w:cs="Times New Roman"/>
          <w:szCs w:val="24"/>
        </w:rPr>
      </w:pPr>
      <w:r w:rsidRPr="00D048FD">
        <w:rPr>
          <w:rFonts w:cs="Times New Roman"/>
          <w:szCs w:val="24"/>
        </w:rPr>
        <w:t xml:space="preserve">En la ciudad de ___________, a los ___ días del mes de __________ del </w:t>
      </w:r>
      <w:proofErr w:type="spellStart"/>
      <w:r w:rsidRPr="00D048FD">
        <w:rPr>
          <w:rFonts w:cs="Times New Roman"/>
          <w:szCs w:val="24"/>
        </w:rPr>
        <w:t>año</w:t>
      </w:r>
      <w:proofErr w:type="spellEnd"/>
      <w:r w:rsidRPr="00D048FD">
        <w:rPr>
          <w:rFonts w:cs="Times New Roman"/>
          <w:szCs w:val="24"/>
        </w:rPr>
        <w:t xml:space="preserve"> _____.</w:t>
      </w:r>
    </w:p>
    <w:p w14:paraId="3F6DB2D6" w14:textId="717F8717" w:rsidR="00441AC4" w:rsidRPr="00D048FD" w:rsidRDefault="00441AC4" w:rsidP="00D048FD">
      <w:pPr>
        <w:spacing w:after="0" w:line="360" w:lineRule="auto"/>
        <w:jc w:val="both"/>
        <w:rPr>
          <w:rFonts w:cs="Times New Roman"/>
          <w:szCs w:val="24"/>
        </w:rPr>
      </w:pPr>
    </w:p>
    <w:p w14:paraId="10923CA4" w14:textId="77777777" w:rsidR="00D048FD" w:rsidRDefault="00000000" w:rsidP="00D048FD">
      <w:pPr>
        <w:spacing w:after="0" w:line="360" w:lineRule="auto"/>
        <w:jc w:val="both"/>
        <w:rPr>
          <w:rFonts w:cs="Times New Roman"/>
          <w:szCs w:val="24"/>
        </w:rPr>
      </w:pPr>
      <w:proofErr w:type="spellStart"/>
      <w:r w:rsidRPr="00D048FD">
        <w:rPr>
          <w:rFonts w:cs="Times New Roman"/>
          <w:szCs w:val="24"/>
        </w:rPr>
        <w:t>Atentamente</w:t>
      </w:r>
      <w:proofErr w:type="spellEnd"/>
      <w:r w:rsidRPr="00D048FD">
        <w:rPr>
          <w:rFonts w:cs="Times New Roman"/>
          <w:szCs w:val="24"/>
        </w:rPr>
        <w:t>,</w:t>
      </w:r>
    </w:p>
    <w:p w14:paraId="4003F1F2" w14:textId="77777777" w:rsidR="00D048FD" w:rsidRDefault="00D048FD" w:rsidP="00D048FD">
      <w:pPr>
        <w:spacing w:after="0" w:line="360" w:lineRule="auto"/>
        <w:jc w:val="both"/>
        <w:rPr>
          <w:rFonts w:cs="Times New Roman"/>
          <w:szCs w:val="24"/>
        </w:rPr>
      </w:pPr>
    </w:p>
    <w:p w14:paraId="6E7296ED" w14:textId="552D257C" w:rsidR="00441AC4" w:rsidRPr="00D048FD" w:rsidRDefault="00441AC4" w:rsidP="00D048FD">
      <w:pPr>
        <w:spacing w:after="0" w:line="360" w:lineRule="auto"/>
        <w:jc w:val="both"/>
        <w:rPr>
          <w:rFonts w:cs="Times New Roman"/>
          <w:szCs w:val="24"/>
        </w:rPr>
      </w:pPr>
    </w:p>
    <w:p w14:paraId="3D150479" w14:textId="77777777" w:rsidR="00441AC4" w:rsidRPr="00D048FD" w:rsidRDefault="00000000" w:rsidP="00D048FD">
      <w:pPr>
        <w:spacing w:after="0" w:line="360" w:lineRule="auto"/>
        <w:jc w:val="both"/>
        <w:rPr>
          <w:rFonts w:cs="Times New Roman"/>
          <w:szCs w:val="24"/>
        </w:rPr>
      </w:pPr>
      <w:r w:rsidRPr="00D048FD">
        <w:rPr>
          <w:rFonts w:cs="Times New Roman"/>
          <w:szCs w:val="24"/>
        </w:rPr>
        <w:t>_______________________________</w:t>
      </w:r>
    </w:p>
    <w:p w14:paraId="3ED09CC1" w14:textId="77777777" w:rsidR="00D048FD" w:rsidRDefault="00000000" w:rsidP="00D048FD">
      <w:pPr>
        <w:spacing w:after="0" w:line="360" w:lineRule="auto"/>
        <w:jc w:val="both"/>
        <w:rPr>
          <w:rFonts w:cs="Times New Roman"/>
          <w:szCs w:val="24"/>
        </w:rPr>
      </w:pPr>
      <w:r w:rsidRPr="00D048FD">
        <w:rPr>
          <w:rFonts w:cs="Times New Roman"/>
          <w:szCs w:val="24"/>
        </w:rPr>
        <w:t>(NOMBRE DEL ABOGADO O PARTE)</w:t>
      </w:r>
    </w:p>
    <w:p w14:paraId="65E2EBB0" w14:textId="77777777" w:rsidR="00D048FD" w:rsidRDefault="00000000" w:rsidP="00D048FD">
      <w:pPr>
        <w:spacing w:after="0" w:line="360" w:lineRule="auto"/>
        <w:jc w:val="both"/>
        <w:rPr>
          <w:rFonts w:cs="Times New Roman"/>
          <w:szCs w:val="24"/>
        </w:rPr>
      </w:pPr>
      <w:r w:rsidRPr="00D048FD">
        <w:rPr>
          <w:rFonts w:cs="Times New Roman"/>
          <w:szCs w:val="24"/>
        </w:rPr>
        <w:t>C.I. V-__________</w:t>
      </w:r>
    </w:p>
    <w:p w14:paraId="6A5971E4" w14:textId="641A740C" w:rsidR="00441AC4" w:rsidRPr="00D048FD" w:rsidRDefault="00000000" w:rsidP="00D048FD">
      <w:pPr>
        <w:spacing w:after="0" w:line="360" w:lineRule="auto"/>
        <w:jc w:val="both"/>
        <w:rPr>
          <w:rFonts w:cs="Times New Roman"/>
          <w:szCs w:val="24"/>
        </w:rPr>
      </w:pPr>
      <w:proofErr w:type="spellStart"/>
      <w:r w:rsidRPr="00D048FD">
        <w:rPr>
          <w:rFonts w:cs="Times New Roman"/>
          <w:szCs w:val="24"/>
        </w:rPr>
        <w:t>Inpreabogado</w:t>
      </w:r>
      <w:proofErr w:type="spellEnd"/>
      <w:r w:rsidRPr="00D048FD">
        <w:rPr>
          <w:rFonts w:cs="Times New Roman"/>
          <w:szCs w:val="24"/>
        </w:rPr>
        <w:t xml:space="preserve"> N° _________</w:t>
      </w:r>
    </w:p>
    <w:sectPr w:rsidR="00441AC4" w:rsidRPr="00D048F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9424455">
    <w:abstractNumId w:val="8"/>
  </w:num>
  <w:num w:numId="2" w16cid:durableId="359625411">
    <w:abstractNumId w:val="6"/>
  </w:num>
  <w:num w:numId="3" w16cid:durableId="659240092">
    <w:abstractNumId w:val="5"/>
  </w:num>
  <w:num w:numId="4" w16cid:durableId="468129963">
    <w:abstractNumId w:val="4"/>
  </w:num>
  <w:num w:numId="5" w16cid:durableId="1862284338">
    <w:abstractNumId w:val="7"/>
  </w:num>
  <w:num w:numId="6" w16cid:durableId="2137719451">
    <w:abstractNumId w:val="3"/>
  </w:num>
  <w:num w:numId="7" w16cid:durableId="1619682046">
    <w:abstractNumId w:val="2"/>
  </w:num>
  <w:num w:numId="8" w16cid:durableId="1680698958">
    <w:abstractNumId w:val="1"/>
  </w:num>
  <w:num w:numId="9" w16cid:durableId="8317173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1AC4"/>
    <w:rsid w:val="00772B13"/>
    <w:rsid w:val="00AA1D8D"/>
    <w:rsid w:val="00AB5A01"/>
    <w:rsid w:val="00B47730"/>
    <w:rsid w:val="00CB0664"/>
    <w:rsid w:val="00D048F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86B3694"/>
  <w14:defaultImageDpi w14:val="300"/>
  <w15:docId w15:val="{F988D9BA-921E-40BA-B6BA-26EB9008E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294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Indatech</cp:lastModifiedBy>
  <cp:revision>3</cp:revision>
  <dcterms:created xsi:type="dcterms:W3CDTF">2013-12-23T23:15:00Z</dcterms:created>
  <dcterms:modified xsi:type="dcterms:W3CDTF">2025-09-04T23:10:00Z</dcterms:modified>
  <cp:category/>
</cp:coreProperties>
</file>